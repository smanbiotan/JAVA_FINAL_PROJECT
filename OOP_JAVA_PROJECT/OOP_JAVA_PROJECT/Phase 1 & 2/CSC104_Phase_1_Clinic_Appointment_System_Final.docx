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F7FD7" w14:textId="77777777" w:rsidR="0087608E" w:rsidRPr="00630D90" w:rsidRDefault="00000000">
      <w:pPr>
        <w:pStyle w:val="Heading1"/>
        <w:rPr>
          <w:rFonts w:cstheme="majorHAnsi"/>
          <w:color w:val="auto"/>
          <w:szCs w:val="24"/>
        </w:rPr>
      </w:pPr>
      <w:r w:rsidRPr="00630D90">
        <w:rPr>
          <w:rFonts w:cstheme="majorHAnsi"/>
          <w:color w:val="auto"/>
          <w:szCs w:val="24"/>
        </w:rPr>
        <w:t>1. Project Title</w:t>
      </w:r>
    </w:p>
    <w:p w14:paraId="15081C5F"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Clinic Appointment System</w:t>
      </w:r>
    </w:p>
    <w:p w14:paraId="73352401" w14:textId="77777777" w:rsidR="0087608E" w:rsidRPr="00630D90" w:rsidRDefault="00000000">
      <w:pPr>
        <w:pStyle w:val="Heading1"/>
        <w:rPr>
          <w:rFonts w:cstheme="majorHAnsi"/>
          <w:color w:val="auto"/>
          <w:szCs w:val="24"/>
        </w:rPr>
      </w:pPr>
      <w:r w:rsidRPr="00630D90">
        <w:rPr>
          <w:rFonts w:cstheme="majorHAnsi"/>
          <w:color w:val="auto"/>
          <w:szCs w:val="24"/>
        </w:rPr>
        <w:t>2. Background of the Project</w:t>
      </w:r>
    </w:p>
    <w:p w14:paraId="58B31CBE"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Clinics need an organized way to maintain patient records, manage doctor information, and schedule appointments. When records are handled manually or stored separately, staff may have difficulty locating information, tracking appointment changes, and keeping records consistent.</w:t>
      </w:r>
    </w:p>
    <w:p w14:paraId="6A6291E4"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Clinic Appointment System consists of two separate components: a Java console-based application for managing clinic records and appointments, and an n8n workflow for automating selected appointment-processing tasks. The Java application provides operations for managing patient and doctor records, appointments, searching, and saving data. The n8n workflow accepts an uploaded appointment file, uses Google Gemini to extract structured information, and processes appointment details for Google Calendar and Gmail actions.</w:t>
      </w:r>
    </w:p>
    <w:p w14:paraId="6283D51B"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Java application and n8n workflow currently operate as separate components. A direct connection that synchronizes Java application records with the n8n workflow has not been demonstrated.</w:t>
      </w:r>
    </w:p>
    <w:p w14:paraId="7693619E" w14:textId="77777777" w:rsidR="0087608E" w:rsidRPr="00630D90" w:rsidRDefault="00000000">
      <w:pPr>
        <w:pStyle w:val="Heading1"/>
        <w:rPr>
          <w:rFonts w:cstheme="majorHAnsi"/>
          <w:color w:val="auto"/>
          <w:szCs w:val="24"/>
        </w:rPr>
      </w:pPr>
      <w:r w:rsidRPr="00630D90">
        <w:rPr>
          <w:rFonts w:cstheme="majorHAnsi"/>
          <w:color w:val="auto"/>
          <w:szCs w:val="24"/>
        </w:rPr>
        <w:t>3. Problem Statement</w:t>
      </w:r>
    </w:p>
    <w:p w14:paraId="0F14F16C"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project addresses the need for an organized way to maintain patient and doctor records, manage appointment changes, and reduce repetitive work involved in processing appointment information and preparing calendar events and email notifications. The project is guided by the following questions:</w:t>
      </w:r>
    </w:p>
    <w:p w14:paraId="317E7C00"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lastRenderedPageBreak/>
        <w:t>How can patient and doctor information be created, viewed, updated, searched, and deleted in an organized way?</w:t>
      </w:r>
    </w:p>
    <w:p w14:paraId="5C67D594"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t>How can users book, view, reschedule, cancel, and complete appointments in the Java application?</w:t>
      </w:r>
    </w:p>
    <w:p w14:paraId="167976D8"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t>How can the Java application validate appointment details and detect duplicate identifiers or bookings for the same doctor, date, and exact time?</w:t>
      </w:r>
    </w:p>
    <w:p w14:paraId="4CD0FB68"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t>How can appointment information from an uploaded file be extracted into structured data using n8n?</w:t>
      </w:r>
    </w:p>
    <w:p w14:paraId="0849B4CE"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t>How can the n8n workflow create or reschedule Google Calendar events and send email notifications through Gmail?</w:t>
      </w:r>
    </w:p>
    <w:p w14:paraId="0EA9E528" w14:textId="77777777" w:rsidR="0087608E" w:rsidRPr="00630D90" w:rsidRDefault="00000000">
      <w:pPr>
        <w:pStyle w:val="ListNumber"/>
        <w:ind w:left="720"/>
        <w:jc w:val="both"/>
        <w:rPr>
          <w:rFonts w:asciiTheme="majorHAnsi" w:hAnsiTheme="majorHAnsi" w:cstheme="majorHAnsi"/>
          <w:szCs w:val="24"/>
        </w:rPr>
      </w:pPr>
      <w:r w:rsidRPr="00630D90">
        <w:rPr>
          <w:rFonts w:asciiTheme="majorHAnsi" w:hAnsiTheme="majorHAnsi" w:cstheme="majorHAnsi"/>
          <w:szCs w:val="24"/>
        </w:rPr>
        <w:t>How can object-oriented programming concepts organize the Java application's classes and responsibilities?</w:t>
      </w:r>
    </w:p>
    <w:p w14:paraId="26C8EA5A" w14:textId="77777777" w:rsidR="0087608E" w:rsidRPr="00630D90" w:rsidRDefault="00000000">
      <w:pPr>
        <w:pStyle w:val="Heading1"/>
        <w:rPr>
          <w:rFonts w:cstheme="majorHAnsi"/>
          <w:color w:val="auto"/>
          <w:szCs w:val="24"/>
        </w:rPr>
      </w:pPr>
      <w:r w:rsidRPr="00630D90">
        <w:rPr>
          <w:rFonts w:cstheme="majorHAnsi"/>
          <w:color w:val="auto"/>
          <w:szCs w:val="24"/>
        </w:rPr>
        <w:t>4. Project Objectives</w:t>
      </w:r>
    </w:p>
    <w:p w14:paraId="04D348BA" w14:textId="77777777" w:rsidR="0087608E" w:rsidRPr="00630D90" w:rsidRDefault="00000000">
      <w:pPr>
        <w:pStyle w:val="Heading2"/>
        <w:rPr>
          <w:rFonts w:cstheme="majorHAnsi"/>
          <w:color w:val="auto"/>
          <w:szCs w:val="24"/>
        </w:rPr>
      </w:pPr>
      <w:r w:rsidRPr="00630D90">
        <w:rPr>
          <w:rFonts w:cstheme="majorHAnsi"/>
          <w:color w:val="auto"/>
          <w:szCs w:val="24"/>
        </w:rPr>
        <w:t>4.1 General Objective</w:t>
      </w:r>
    </w:p>
    <w:p w14:paraId="3899CCBB"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To develop a Clinic Appointment System consisting of a Java application for clinic record and appointment management and a separate n8n automation workflow for processing appointment data and performing selected calendar and email tasks, while applying object-oriented programming concepts in the Java component.</w:t>
      </w:r>
    </w:p>
    <w:p w14:paraId="7F4FEE82" w14:textId="77777777" w:rsidR="0087608E" w:rsidRPr="00630D90" w:rsidRDefault="00000000">
      <w:pPr>
        <w:pStyle w:val="Heading2"/>
        <w:rPr>
          <w:rFonts w:cstheme="majorHAnsi"/>
          <w:color w:val="auto"/>
          <w:szCs w:val="24"/>
        </w:rPr>
      </w:pPr>
      <w:r w:rsidRPr="00630D90">
        <w:rPr>
          <w:rFonts w:cstheme="majorHAnsi"/>
          <w:color w:val="auto"/>
          <w:szCs w:val="24"/>
        </w:rPr>
        <w:t>4.2 Specific Objectives</w:t>
      </w:r>
    </w:p>
    <w:p w14:paraId="387DE37E"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Create, view, update, search, and delete patient records in the Java application.</w:t>
      </w:r>
    </w:p>
    <w:p w14:paraId="508D32C3"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Create, view, update, search, and delete doctor records.</w:t>
      </w:r>
    </w:p>
    <w:p w14:paraId="53E14273"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lastRenderedPageBreak/>
        <w:t>Book, view, search, reschedule, cancel, and complete clinic appointments.</w:t>
      </w:r>
    </w:p>
    <w:p w14:paraId="03BF06EE"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Validate required appointment fields, identifiers, and date and time formats.</w:t>
      </w:r>
    </w:p>
    <w:p w14:paraId="52798112"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Check for an existing active appointment for the same doctor on the same date and exact time.</w:t>
      </w:r>
    </w:p>
    <w:p w14:paraId="1A597A9D"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Save and load patient, doctor, and appointment data using local text files.</w:t>
      </w:r>
    </w:p>
    <w:p w14:paraId="75C1A22A"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Use n8n and Google Gemini to extract structured information from uploaded appointment files.</w:t>
      </w:r>
    </w:p>
    <w:p w14:paraId="207709E4"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Create Google Calendar events and send confirmation emails through Gmail according to the configured workflow branches.</w:t>
      </w:r>
    </w:p>
    <w:p w14:paraId="11C32136"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Support rescheduling by locating a matching calendar event, replacing it when a match is found, and sending a rescheduling email.</w:t>
      </w:r>
    </w:p>
    <w:p w14:paraId="05DDBCA2"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Support cancellation by locating a matching calendar event, conditionally deleting it, and sending a cancellation email when the patient's email is available.</w:t>
      </w:r>
    </w:p>
    <w:p w14:paraId="269A462E" w14:textId="77777777" w:rsidR="0087608E" w:rsidRPr="00630D90" w:rsidRDefault="00000000" w:rsidP="00630D90">
      <w:pPr>
        <w:pStyle w:val="ListNumber"/>
        <w:numPr>
          <w:ilvl w:val="0"/>
          <w:numId w:val="10"/>
        </w:numPr>
        <w:jc w:val="both"/>
        <w:rPr>
          <w:rFonts w:asciiTheme="majorHAnsi" w:hAnsiTheme="majorHAnsi" w:cstheme="majorHAnsi"/>
          <w:szCs w:val="24"/>
        </w:rPr>
      </w:pPr>
      <w:r w:rsidRPr="00630D90">
        <w:rPr>
          <w:rFonts w:asciiTheme="majorHAnsi" w:hAnsiTheme="majorHAnsi" w:cstheme="majorHAnsi"/>
          <w:szCs w:val="24"/>
        </w:rPr>
        <w:t>Demonstrate abstraction, inheritance, and polymorphism through the Java application's classes and notification interface.</w:t>
      </w:r>
    </w:p>
    <w:p w14:paraId="07831673" w14:textId="77777777" w:rsidR="0087608E" w:rsidRPr="00630D90" w:rsidRDefault="00000000">
      <w:pPr>
        <w:pStyle w:val="Heading1"/>
        <w:rPr>
          <w:rFonts w:cstheme="majorHAnsi"/>
          <w:color w:val="auto"/>
          <w:szCs w:val="24"/>
        </w:rPr>
      </w:pPr>
      <w:r w:rsidRPr="00630D90">
        <w:rPr>
          <w:rFonts w:cstheme="majorHAnsi"/>
          <w:color w:val="auto"/>
          <w:szCs w:val="24"/>
        </w:rPr>
        <w:t>5. Target Users</w:t>
      </w:r>
    </w:p>
    <w:p w14:paraId="4B00F50C"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intended users of the system include the following:</w:t>
      </w:r>
    </w:p>
    <w:p w14:paraId="7EC59AD5"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Clinic staff or receptionist: Maintains patient and doctor records and manages appointments through the Java console menus.</w:t>
      </w:r>
    </w:p>
    <w:p w14:paraId="7DD1D689"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Clinic administrator: Reviews records, searches for entries, and saves or loads local data.</w:t>
      </w:r>
    </w:p>
    <w:p w14:paraId="76203B08"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Clinic personnel responsible for appointment processing: Uses the n8n workflow to process uploaded appointment information and carry out configured calendar and email actions.</w:t>
      </w:r>
    </w:p>
    <w:p w14:paraId="4D858616"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Developers and students: Study the Java implementation as an example of applying OOP concepts and examine how workflow automation can support appointment-related tasks.</w:t>
      </w:r>
    </w:p>
    <w:p w14:paraId="1675CE4A"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These are the intended users. The Java application does not demonstrate authentication or role-based access control.</w:t>
      </w:r>
    </w:p>
    <w:p w14:paraId="4077AD9F" w14:textId="77777777" w:rsidR="0087608E" w:rsidRPr="00630D90" w:rsidRDefault="00000000">
      <w:pPr>
        <w:pStyle w:val="Heading1"/>
        <w:rPr>
          <w:rFonts w:cstheme="majorHAnsi"/>
          <w:color w:val="auto"/>
          <w:szCs w:val="24"/>
        </w:rPr>
      </w:pPr>
      <w:r w:rsidRPr="00630D90">
        <w:rPr>
          <w:rFonts w:cstheme="majorHAnsi"/>
          <w:color w:val="auto"/>
          <w:szCs w:val="24"/>
        </w:rPr>
        <w:t>6. Proposed Solution</w:t>
      </w:r>
    </w:p>
    <w:p w14:paraId="4A4C8434"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proposed solution consists of two components with distinct responsibilities. The Java application manages clinic records and appointment operations. The n8n workflow automates a separate process for extracting appointment information from an uploaded file and carrying out configured Google Calendar and Gmail actions. A direct Java-to-n8n integration has not been demonstrated.</w:t>
      </w:r>
    </w:p>
    <w:p w14:paraId="747897C1" w14:textId="77777777" w:rsidR="0087608E" w:rsidRPr="00630D90" w:rsidRDefault="00000000">
      <w:pPr>
        <w:pStyle w:val="Heading2"/>
        <w:rPr>
          <w:rFonts w:cstheme="majorHAnsi"/>
          <w:color w:val="auto"/>
          <w:szCs w:val="24"/>
        </w:rPr>
      </w:pPr>
      <w:r w:rsidRPr="00630D90">
        <w:rPr>
          <w:rFonts w:cstheme="majorHAnsi"/>
          <w:color w:val="auto"/>
          <w:szCs w:val="24"/>
        </w:rPr>
        <w:t>6.1 Java Clinic Appointment System</w:t>
      </w:r>
    </w:p>
    <w:p w14:paraId="5162B149"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Person, Patient, and Doctor: Person is an abstract class containing shared person information. Patient and Doctor inherit from Person.</w:t>
      </w:r>
    </w:p>
    <w:p w14:paraId="52382632"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Appointment and Schedule: Appointment stores appointment details, while Schedule stores a doctor's date, time, and availability information.</w:t>
      </w:r>
    </w:p>
    <w:p w14:paraId="4F1E1C7D"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PatientService and DoctorService: Manage patient and doctor records, including adding, finding, updating, and deleting records.</w:t>
      </w:r>
    </w:p>
    <w:p w14:paraId="5137B675"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AppointmentService: Manages appointment operations, date and time normalization, and checks for bookings with the same doctor on the same date and exact time.</w:t>
      </w:r>
    </w:p>
    <w:p w14:paraId="615F988B"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 xml:space="preserve">Notification, EmailNotification, and SMSNotification: The Notification interface defines a common </w:t>
      </w:r>
      <w:proofErr w:type="gramStart"/>
      <w:r w:rsidRPr="00630D90">
        <w:rPr>
          <w:rFonts w:asciiTheme="majorHAnsi" w:hAnsiTheme="majorHAnsi" w:cstheme="majorHAnsi"/>
          <w:szCs w:val="24"/>
        </w:rPr>
        <w:t>send(</w:t>
      </w:r>
      <w:proofErr w:type="gramEnd"/>
      <w:r w:rsidRPr="00630D90">
        <w:rPr>
          <w:rFonts w:asciiTheme="majorHAnsi" w:hAnsiTheme="majorHAnsi" w:cstheme="majorHAnsi"/>
          <w:szCs w:val="24"/>
        </w:rPr>
        <w:t>) operation. The email and SMS implementations currently print sample messages to the console rather than sending actual messages.</w:t>
      </w:r>
    </w:p>
    <w:p w14:paraId="2B6BF7DF"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FileManager: Saves and loads patient, doctor, and appointment records using local text files.</w:t>
      </w:r>
    </w:p>
    <w:p w14:paraId="6810E4A6"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Main: Provides console menus and demonstrates polymorphism through a Notification reference.</w:t>
      </w:r>
    </w:p>
    <w:p w14:paraId="6B20AECF"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Custom exceptions: PatientNotFoundException, DoctorNotFoundException, and AppointmentUnavailableException represent specific error situations.</w:t>
      </w:r>
    </w:p>
    <w:p w14:paraId="5FDF3ABA" w14:textId="77777777" w:rsidR="0087608E" w:rsidRPr="00630D90" w:rsidRDefault="00000000">
      <w:pPr>
        <w:pStyle w:val="Heading2"/>
        <w:rPr>
          <w:rFonts w:cstheme="majorHAnsi"/>
          <w:color w:val="auto"/>
          <w:szCs w:val="24"/>
        </w:rPr>
      </w:pPr>
      <w:r w:rsidRPr="00630D90">
        <w:rPr>
          <w:rFonts w:cstheme="majorHAnsi"/>
          <w:color w:val="auto"/>
          <w:szCs w:val="24"/>
        </w:rPr>
        <w:t>6.2 n8n Appointment Automation Workflow</w:t>
      </w:r>
    </w:p>
    <w:p w14:paraId="11DCD168"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File input and text extraction: An n8n form accepts an appointment file, expands uploaded file items, and extracts text.</w:t>
      </w:r>
    </w:p>
    <w:p w14:paraId="5F5A4278"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AI-based information extraction: Google Gemini and structured output parsing extract appointment, patient, and doctor information.</w:t>
      </w:r>
    </w:p>
    <w:p w14:paraId="24B4DE92"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Appointment data processing: A code node collects extracted records, matches appointment references to patient and doctor identifiers, formats date and time values, and prepares appointment details. Invalid dates are routed away from calendar creation.</w:t>
      </w:r>
    </w:p>
    <w:p w14:paraId="49CB4CDF"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Calendar event creation and email confirmation: The normal appointment branch creates a Google Calendar event and checks whether the patient's email is available before attempting to send a confirmation email through Gmail.</w:t>
      </w:r>
    </w:p>
    <w:p w14:paraId="1750EBF1"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Rescheduling branch: The workflow searches calendar events for a matching appointment, attempts to remove the old event when a match is found, creates a replacement event, and checks email availability before sending a rescheduling email.</w:t>
      </w:r>
    </w:p>
    <w:p w14:paraId="167849BB"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Cancellation branch: For appointments marked CANCELLED, the workflow retrieves Google Calendar events and searches for a matching event. A conditional node checks whether a match was found before deletion. After successful deletion, another conditional node checks whether the patient's email is available before sending a cancellation email through Gmail. If no matching event is found, the workflow should not delete an event.</w:t>
      </w:r>
    </w:p>
    <w:p w14:paraId="1FB141DC"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workflow depends on properly configured Google Gemini, Google Calendar, and Gmail credentials. Its successful execution must be verified in the actual n8n environment.</w:t>
      </w:r>
    </w:p>
    <w:p w14:paraId="6E384DDD" w14:textId="77777777" w:rsidR="0087608E" w:rsidRPr="00630D90" w:rsidRDefault="00000000">
      <w:pPr>
        <w:pStyle w:val="Heading1"/>
        <w:rPr>
          <w:rFonts w:cstheme="majorHAnsi"/>
          <w:color w:val="auto"/>
          <w:szCs w:val="24"/>
        </w:rPr>
      </w:pPr>
      <w:r w:rsidRPr="00630D90">
        <w:rPr>
          <w:rFonts w:cstheme="majorHAnsi"/>
          <w:color w:val="auto"/>
          <w:szCs w:val="24"/>
        </w:rPr>
        <w:t>7. Scope and Limitations</w:t>
      </w:r>
    </w:p>
    <w:p w14:paraId="0110194A" w14:textId="77777777" w:rsidR="0087608E" w:rsidRPr="00630D90" w:rsidRDefault="00000000">
      <w:pPr>
        <w:pStyle w:val="Heading2"/>
        <w:rPr>
          <w:rFonts w:cstheme="majorHAnsi"/>
          <w:color w:val="auto"/>
          <w:szCs w:val="24"/>
        </w:rPr>
      </w:pPr>
      <w:r w:rsidRPr="00630D90">
        <w:rPr>
          <w:rFonts w:cstheme="majorHAnsi"/>
          <w:color w:val="auto"/>
          <w:szCs w:val="24"/>
        </w:rPr>
        <w:t>7.1 Scope</w:t>
      </w:r>
    </w:p>
    <w:p w14:paraId="61A6E50D"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Java patient record management: adding, viewing, updating, deleting, and searching for patients.</w:t>
      </w:r>
    </w:p>
    <w:p w14:paraId="5AAE1444"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Java doctor record management: adding, viewing, updating, deleting, and searching for doctors.</w:t>
      </w:r>
    </w:p>
    <w:p w14:paraId="634C5343"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Java appointment management: booking, viewing, searching, rescheduling, cancelling, and completing appointments.</w:t>
      </w:r>
    </w:p>
    <w:p w14:paraId="02231406"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Basic validation of appointment fields, duplicate identifiers, relevant patient-age input, and date and time formats.</w:t>
      </w:r>
    </w:p>
    <w:p w14:paraId="16C3E620"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 Java scheduling conflict check for another active appointment with the same doctor on the same date and exact time.</w:t>
      </w:r>
    </w:p>
    <w:p w14:paraId="74601917"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Local text-file persistence for patient, doctor, and appointment records.</w:t>
      </w:r>
    </w:p>
    <w:p w14:paraId="25AF726E"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An n8n workflow that accepts an uploaded appointment file and extracts structured information using Google Gemini.</w:t>
      </w:r>
    </w:p>
    <w:p w14:paraId="56C5AF2A"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Configured Google Calendar event creation and Gmail confirmation emails.</w:t>
      </w:r>
    </w:p>
    <w:p w14:paraId="78DDC9DA"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Rescheduling and cancellation branches that search for matching calendar events and use conditional checks before deletion and email notification.</w:t>
      </w:r>
    </w:p>
    <w:p w14:paraId="6F95AA1A"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Demonstration of OOP concepts through an abstract class, inheritance, an interface, and polymorphism.</w:t>
      </w:r>
    </w:p>
    <w:p w14:paraId="5BAB95AA" w14:textId="77777777" w:rsidR="0087608E" w:rsidRPr="00630D90" w:rsidRDefault="00000000">
      <w:pPr>
        <w:pStyle w:val="Heading2"/>
        <w:rPr>
          <w:rFonts w:cstheme="majorHAnsi"/>
          <w:color w:val="auto"/>
          <w:szCs w:val="24"/>
        </w:rPr>
      </w:pPr>
      <w:r w:rsidRPr="00630D90">
        <w:rPr>
          <w:rFonts w:cstheme="majorHAnsi"/>
          <w:color w:val="auto"/>
          <w:szCs w:val="24"/>
        </w:rPr>
        <w:t>7.2 Limitations</w:t>
      </w:r>
    </w:p>
    <w:p w14:paraId="60997C17"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Java application uses a console-based interface rather than a graphical or web interface.</w:t>
      </w:r>
    </w:p>
    <w:p w14:paraId="7B3A5651"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Java records are stored in local text files, not in a database or cloud-hosted storage.</w:t>
      </w:r>
    </w:p>
    <w:p w14:paraId="080E6B13"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Java scheduling conflict check compares exact appointment times and does not detect overlapping appointment durations.</w:t>
      </w:r>
    </w:p>
    <w:p w14:paraId="2C2E5EF1"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Java Schedule class stores availability information, but the current AppointmentService booking logic does not use schedule entries for validation.</w:t>
      </w:r>
    </w:p>
    <w:p w14:paraId="09FD0F62"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Java email and SMS notification classes print demonstration messages to the console. Actual email delivery is handled separately by n8n.</w:t>
      </w:r>
    </w:p>
    <w:p w14:paraId="4C43CF2F"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n8n workflow does not demonstrate writing records back to Java's local files or invoking Java service methods.</w:t>
      </w:r>
    </w:p>
    <w:p w14:paraId="60701AD5"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n8n workflow does not demonstrate validating overlapping appointment durations or checking the Java application's Schedule records before creating calendar events.</w:t>
      </w:r>
    </w:p>
    <w:p w14:paraId="47C258A3"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Rescheduling and cancellation depend on finding a matching Google Calendar event. If no match is found, the workflow cannot safely replace or delete the intended event.</w:t>
      </w:r>
    </w:p>
    <w:p w14:paraId="05CF3757"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Existing calendar events without matching appointment identifiers or fallback details may not be found.</w:t>
      </w:r>
    </w:p>
    <w:p w14:paraId="798ABB13"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Email availability checks confirm only that an email address is present; they do not guarantee successful delivery.</w:t>
      </w:r>
    </w:p>
    <w:p w14:paraId="5A37CA20"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The n8n workflow requires valid access to Google Gemini, Google Calendar, and Gmail.</w:t>
      </w:r>
    </w:p>
    <w:p w14:paraId="29522224"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Authentication, role-based access control, and multi-user network access are not demonstrated in the Java application.</w:t>
      </w:r>
    </w:p>
    <w:p w14:paraId="4EF483DD" w14:textId="77777777" w:rsidR="0087608E" w:rsidRPr="00630D90" w:rsidRDefault="00000000">
      <w:pPr>
        <w:pStyle w:val="Heading1"/>
        <w:rPr>
          <w:rFonts w:cstheme="majorHAnsi"/>
          <w:color w:val="auto"/>
          <w:szCs w:val="24"/>
        </w:rPr>
      </w:pPr>
      <w:r w:rsidRPr="00630D90">
        <w:rPr>
          <w:rFonts w:cstheme="majorHAnsi"/>
          <w:color w:val="auto"/>
          <w:szCs w:val="24"/>
        </w:rPr>
        <w:t>8. Justification for Using Object-Oriented Programming</w:t>
      </w:r>
    </w:p>
    <w:p w14:paraId="15738563"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Object-oriented programming is appropriate for the Java component because it manages related real-world entities such as people, patients, doctors, appointments, and schedules. Modeling these entities as classes helps organize the code and makes each part's responsibilities easier to understand. The n8n workflow complements the Java application by automating a separate appointment-processing process; it does not replace the OOP structure of the Java component.</w:t>
      </w:r>
    </w:p>
    <w:p w14:paraId="0BD0E11D"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lastRenderedPageBreak/>
        <w:t>Encapsulation and class-based organization: Classes group related data and behavior. For example, Appointment represents appointment details and provides operations for working with its data.</w:t>
      </w:r>
    </w:p>
    <w:p w14:paraId="6758C736"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Inheritance: Patient and Doctor extend Person, reusing shared person-related information.</w:t>
      </w:r>
    </w:p>
    <w:p w14:paraId="53DF4CDD"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 xml:space="preserve">Abstraction: Person is an abstract class, and Notification defines a common </w:t>
      </w:r>
      <w:proofErr w:type="gramStart"/>
      <w:r w:rsidRPr="00630D90">
        <w:rPr>
          <w:rFonts w:asciiTheme="majorHAnsi" w:hAnsiTheme="majorHAnsi" w:cstheme="majorHAnsi"/>
          <w:szCs w:val="24"/>
        </w:rPr>
        <w:t>send(</w:t>
      </w:r>
      <w:proofErr w:type="gramEnd"/>
      <w:r w:rsidRPr="00630D90">
        <w:rPr>
          <w:rFonts w:asciiTheme="majorHAnsi" w:hAnsiTheme="majorHAnsi" w:cstheme="majorHAnsi"/>
          <w:szCs w:val="24"/>
        </w:rPr>
        <w:t>) operation without specifying the details of each implementation.</w:t>
      </w:r>
    </w:p>
    <w:p w14:paraId="3894A9DB"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 xml:space="preserve">Polymorphism: Main uses a Notification reference with EmailNotification and SMSNotification objects and calls the same </w:t>
      </w:r>
      <w:proofErr w:type="gramStart"/>
      <w:r w:rsidRPr="00630D90">
        <w:rPr>
          <w:rFonts w:asciiTheme="majorHAnsi" w:hAnsiTheme="majorHAnsi" w:cstheme="majorHAnsi"/>
          <w:szCs w:val="24"/>
        </w:rPr>
        <w:t>send(</w:t>
      </w:r>
      <w:proofErr w:type="gramEnd"/>
      <w:r w:rsidRPr="00630D90">
        <w:rPr>
          <w:rFonts w:asciiTheme="majorHAnsi" w:hAnsiTheme="majorHAnsi" w:cstheme="majorHAnsi"/>
          <w:szCs w:val="24"/>
        </w:rPr>
        <w:t>) method on different implementations.</w:t>
      </w:r>
    </w:p>
    <w:p w14:paraId="3A44FBCB" w14:textId="77777777" w:rsidR="0087608E" w:rsidRPr="00630D90" w:rsidRDefault="00000000">
      <w:pPr>
        <w:pStyle w:val="ListBullet"/>
        <w:ind w:left="720"/>
        <w:jc w:val="both"/>
        <w:rPr>
          <w:rFonts w:asciiTheme="majorHAnsi" w:hAnsiTheme="majorHAnsi" w:cstheme="majorHAnsi"/>
          <w:szCs w:val="24"/>
        </w:rPr>
      </w:pPr>
      <w:r w:rsidRPr="00630D90">
        <w:rPr>
          <w:rFonts w:asciiTheme="majorHAnsi" w:hAnsiTheme="majorHAnsi" w:cstheme="majorHAnsi"/>
          <w:szCs w:val="24"/>
        </w:rPr>
        <w:t>Separation of responsibilities: Service classes manage domain operations, Main handles console interaction, and FileManager handles local file persistence.</w:t>
      </w:r>
    </w:p>
    <w:p w14:paraId="037C6E4C"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These OOP features provide a structured foundation for the Java system. Workflow automation is handled separately by n8n, which connects configured AI, calendar, and email services through workflow nodes.</w:t>
      </w:r>
    </w:p>
    <w:p w14:paraId="579FFB07" w14:textId="77777777" w:rsidR="0087608E" w:rsidRPr="00630D90" w:rsidRDefault="00000000">
      <w:pPr>
        <w:pStyle w:val="Heading1"/>
        <w:rPr>
          <w:rFonts w:cstheme="majorHAnsi"/>
          <w:color w:val="auto"/>
          <w:szCs w:val="24"/>
        </w:rPr>
      </w:pPr>
      <w:r w:rsidRPr="00630D90">
        <w:rPr>
          <w:rFonts w:cstheme="majorHAnsi"/>
          <w:color w:val="auto"/>
          <w:szCs w:val="24"/>
        </w:rPr>
        <w:t>9. Summary</w:t>
      </w:r>
    </w:p>
    <w:p w14:paraId="2F6E15D5"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The Clinic Appointment System consists of a Java console application for maintaining patient and doctor records and managing appointment lifecycles, together with a separate n8n workflow for processing uploaded appointment data and performing configured Google Calendar and Gmail actions.</w:t>
      </w:r>
    </w:p>
    <w:p w14:paraId="2D486180"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 xml:space="preserve">The Java source includes model classes, service classes, a file manager, and custom exceptions. The n8n workflow uses AI-based extraction and conditional processing to prepare </w:t>
      </w:r>
      <w:r w:rsidRPr="00630D90">
        <w:rPr>
          <w:rFonts w:asciiTheme="majorHAnsi" w:hAnsiTheme="majorHAnsi" w:cstheme="majorHAnsi"/>
          <w:szCs w:val="24"/>
        </w:rPr>
        <w:lastRenderedPageBreak/>
        <w:t>calendar events and emails, including separate branches for rescheduling and cancellation. Because a direct connection between the Java application and n8n workflow has not been demonstrated, the components are described as separate parts of the project.</w:t>
      </w:r>
    </w:p>
    <w:p w14:paraId="4CD12C2A" w14:textId="77777777" w:rsidR="0087608E" w:rsidRPr="00630D90" w:rsidRDefault="00000000">
      <w:pPr>
        <w:ind w:firstLine="720"/>
        <w:jc w:val="both"/>
        <w:rPr>
          <w:rFonts w:asciiTheme="majorHAnsi" w:hAnsiTheme="majorHAnsi" w:cstheme="majorHAnsi"/>
          <w:szCs w:val="24"/>
        </w:rPr>
      </w:pPr>
      <w:r w:rsidRPr="00630D90">
        <w:rPr>
          <w:rFonts w:asciiTheme="majorHAnsi" w:hAnsiTheme="majorHAnsi" w:cstheme="majorHAnsi"/>
          <w:szCs w:val="24"/>
        </w:rPr>
        <w:t>This analysis defines the project's purpose, intended users, objectives, proposed solution, scope, limitations, and the reason for using OOP in the Java implementation.</w:t>
      </w:r>
    </w:p>
    <w:sectPr w:rsidR="0087608E" w:rsidRPr="00630D9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11541" w14:textId="77777777" w:rsidR="00283D7C" w:rsidRDefault="00283D7C">
      <w:pPr>
        <w:spacing w:line="240" w:lineRule="auto"/>
      </w:pPr>
      <w:r>
        <w:separator/>
      </w:r>
    </w:p>
  </w:endnote>
  <w:endnote w:type="continuationSeparator" w:id="0">
    <w:p w14:paraId="3C7A71D6" w14:textId="77777777" w:rsidR="00283D7C" w:rsidRDefault="00283D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D7E9B" w14:textId="77777777" w:rsidR="0087608E" w:rsidRDefault="00000000">
    <w:pPr>
      <w:pStyle w:val="Footer"/>
      <w:jc w:val="center"/>
    </w:pPr>
    <w:r>
      <w:fldChar w:fldCharType="begin"/>
    </w:r>
    <w:r>
      <w:instrText xml:space="preserve"> PAGE </w:instrText>
    </w:r>
    <w:r w:rsidR="00630D90">
      <w:fldChar w:fldCharType="separate"/>
    </w:r>
    <w:r w:rsidR="00630D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7BA66" w14:textId="77777777" w:rsidR="00283D7C" w:rsidRDefault="00283D7C">
      <w:pPr>
        <w:spacing w:line="240" w:lineRule="auto"/>
      </w:pPr>
      <w:r>
        <w:separator/>
      </w:r>
    </w:p>
  </w:footnote>
  <w:footnote w:type="continuationSeparator" w:id="0">
    <w:p w14:paraId="2B4212A6" w14:textId="77777777" w:rsidR="00283D7C" w:rsidRDefault="00283D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12F4D"/>
    <w:multiLevelType w:val="hybridMultilevel"/>
    <w:tmpl w:val="AE429A1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753429197">
    <w:abstractNumId w:val="8"/>
  </w:num>
  <w:num w:numId="2" w16cid:durableId="534660283">
    <w:abstractNumId w:val="6"/>
  </w:num>
  <w:num w:numId="3" w16cid:durableId="1740708716">
    <w:abstractNumId w:val="5"/>
  </w:num>
  <w:num w:numId="4" w16cid:durableId="1662200304">
    <w:abstractNumId w:val="4"/>
  </w:num>
  <w:num w:numId="5" w16cid:durableId="1851410745">
    <w:abstractNumId w:val="7"/>
  </w:num>
  <w:num w:numId="6" w16cid:durableId="635916480">
    <w:abstractNumId w:val="3"/>
  </w:num>
  <w:num w:numId="7" w16cid:durableId="1007446553">
    <w:abstractNumId w:val="2"/>
  </w:num>
  <w:num w:numId="8" w16cid:durableId="262498122">
    <w:abstractNumId w:val="1"/>
  </w:num>
  <w:num w:numId="9" w16cid:durableId="932058246">
    <w:abstractNumId w:val="0"/>
  </w:num>
  <w:num w:numId="10" w16cid:durableId="1613243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D7C"/>
    <w:rsid w:val="0029639D"/>
    <w:rsid w:val="00326F90"/>
    <w:rsid w:val="00354DAB"/>
    <w:rsid w:val="00630D90"/>
    <w:rsid w:val="0087608E"/>
    <w:rsid w:val="00A432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D4A41"/>
  <w14:defaultImageDpi w14:val="300"/>
  <w15:docId w15:val="{34898D47-4BBD-49A2-9849-52764692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Sherwin Alvin Manbiotan</cp:lastModifiedBy>
  <cp:revision>3</cp:revision>
  <dcterms:created xsi:type="dcterms:W3CDTF">2013-12-23T23:15:00Z</dcterms:created>
  <dcterms:modified xsi:type="dcterms:W3CDTF">2026-10-11T05:07:00Z</dcterms:modified>
  <cp:category/>
</cp:coreProperties>
</file>